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E2C45D"/>
          <w:sz w:val="20"/>
        </w:rPr>
        <w:t>PAKIET MEDIALNY</w:t>
      </w:r>
    </w:p>
    <w:p>
      <w:pPr>
        <w:spacing w:before="0" w:after="80" w:line="240" w:lineRule="auto"/>
        <w:jc w:val="left"/>
      </w:pPr>
      <w:r>
        <w:rPr>
          <w:rFonts w:ascii="Calibri" w:hAnsi="Calibri"/>
          <w:b/>
          <w:i w:val="0"/>
          <w:color w:val="071126"/>
          <w:sz w:val="58"/>
        </w:rPr>
        <w:t>Kosmiczne Laboratorium</w:t>
      </w:r>
    </w:p>
    <w:p>
      <w:pPr>
        <w:spacing w:before="0" w:after="280" w:line="276" w:lineRule="auto"/>
        <w:jc w:val="left"/>
      </w:pPr>
      <w:r>
        <w:rPr>
          <w:rFonts w:ascii="Calibri" w:hAnsi="Calibri"/>
          <w:b w:val="0"/>
          <w:i w:val="0"/>
          <w:color w:val="586273"/>
          <w:sz w:val="28"/>
        </w:rPr>
        <w:t>Interaktywne eksperymenty z grawitacją i kosmosem dla dzieci 5–9 lat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Działająca publiczna wersja webowa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Autor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Mieszko Mahboob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Kontakt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mieszko@mahboob.pl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Aktualizacja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13 czerwca 2026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tro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Calibri" w:hAnsi="Calibri"/>
          <w:b w:val="0"/>
          <w:i/>
          <w:color w:val="586273"/>
          <w:sz w:val="17"/>
        </w:rPr>
        <w:t>Ekran otwierający aplikację. Plik w pełnej rozdzielczości znajduje się w katalogu images.</w:t>
      </w:r>
    </w:p>
    <w:p>
      <w:r>
        <w:br w:type="page"/>
      </w:r>
    </w:p>
    <w:p>
      <w:pPr>
        <w:pStyle w:val="Heading1"/>
        <w:spacing w:before="360" w:after="200" w:line="240" w:lineRule="auto"/>
      </w:pPr>
      <w:r>
        <w:t>Aplikacja w 30 sekund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71126"/>
                <w:sz w:val="22"/>
              </w:rPr>
              <w:t>Dziecko najpierw przewiduje, potem zmienia warunki eksperymentu i obserwuje skutek. Nie ogląda symulacji z boku — samo uruchamia zjawisko.</w:t>
            </w:r>
          </w:p>
        </w:tc>
      </w:tr>
    </w:tbl>
    <w:p>
      <w:pPr>
        <w:pStyle w:val="Heading2"/>
        <w:spacing w:before="280" w:after="140" w:line="240" w:lineRule="auto"/>
      </w:pPr>
      <w:r>
        <w:t>Najważniejsze fakty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Odbiorcy: dzieci w wieku 5–9 lat, zwykle z dorosłym w pobliżu.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Zakres: masa, ruch, orbita, magnesy, pory roku i fazy Księżyca.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Model nauki: przewidywanie → eksperyment → obserwacja → wyjaśnienie → zapis odkrycia.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Sześć odkryć, notatnik, narracja, tryb wspólnej zabawy i ustawienia dostępności.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Bez kont, reklam i analityki. Opcjonalne imiona oraz postęp pozostają lokalnie na urządzeniu.</w:t>
      </w:r>
    </w:p>
    <w:p>
      <w:pPr>
        <w:spacing w:before="0" w:after="80" w:line="300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Dostępna publiczna wersja webowa; wersje iPhone, iPad i macOS są rozwijane z tego samego źródła.</w:t>
      </w:r>
    </w:p>
    <w:p>
      <w:pPr>
        <w:pStyle w:val="Heading2"/>
        <w:spacing w:before="280" w:after="140" w:line="240" w:lineRule="auto"/>
      </w:pPr>
      <w:r>
        <w:t>Co odróżnia projekt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Kosmiczne Laboratorium nie zamienia nauki w quiz z jedną poprawną odpowiedzią. Dziecko może zatrzymać się, zmienić jeden parametr, pomylić się i od razu sprawdzić, co z tej pomyłki wynika. Warstwa wizualna przypomina malarskie obserwatorium, ale modele fizyczne pozostają czytelne i uczciwe.</w:t>
      </w:r>
    </w:p>
    <w:p>
      <w:pPr>
        <w:pStyle w:val="Heading1"/>
        <w:spacing w:before="360" w:after="200" w:line="240" w:lineRule="auto"/>
      </w:pPr>
      <w:r>
        <w:t>Gotowe opisy</w:t>
      </w:r>
    </w:p>
    <w:p>
      <w:pPr>
        <w:pStyle w:val="Heading2"/>
        <w:spacing w:before="280" w:after="140" w:line="240" w:lineRule="auto"/>
      </w:pPr>
      <w:r>
        <w:t>Wersja krótka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Kosmiczne Laboratorium to interaktywna aplikacja dla dzieci 5–9 lat, w której grawitację, orbitę, magnesy, pory roku i fazy Księżyca poznaje się przez przewidywanie, eksperyment i obserwację skutków.</w:t>
      </w:r>
    </w:p>
    <w:p>
      <w:pPr>
        <w:pStyle w:val="Heading2"/>
        <w:spacing w:before="280" w:after="140" w:line="240" w:lineRule="auto"/>
      </w:pPr>
      <w:r>
        <w:t>Wersja średnia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W Kosmicznym Laboratorium dziecko nie dostaje wykładu o fizyce. Najpierw wybiera, co jego zdaniem się wydarzy, potem uruchamia eksperyment i widzi konsekwencje własnej decyzji. Aplikacja prowadzi przez sześć odkryć: od masy i ruchu, przez orbitę i magnesy, po pory roku oraz fazy Księżyca. Całość działa bez kont, reklam i zewnętrznej analityki.</w:t>
      </w:r>
    </w:p>
    <w:p>
      <w:pPr>
        <w:pStyle w:val="Heading2"/>
        <w:keepNext/>
        <w:spacing w:before="280" w:after="140" w:line="240" w:lineRule="auto"/>
      </w:pPr>
      <w:r>
        <w:t>Proponowany cytat autora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71126"/>
                <w:sz w:val="22"/>
              </w:rPr>
              <w:t>„Chciałem zbudować miejsce, w którym dziecko może powiedzieć: «a co, jeśli…?» i od razu to sprawdzić. Najbardziej cieszy mnie moment, kiedy piękna animacja przestaje być tylko efektem, a staje się odpowiedzią na własny eksperyment.”</w:t>
              <w:br/>
              <w:t>— Mieszko Mahboob, twórca Kosmicznego Laboratorium</w:t>
            </w:r>
          </w:p>
        </w:tc>
      </w:tr>
    </w:tbl>
    <w:p>
      <w:pPr>
        <w:pStyle w:val="Heading1"/>
        <w:spacing w:before="360" w:after="200" w:line="240" w:lineRule="auto"/>
      </w:pPr>
      <w:r>
        <w:t>Notka prasowa</w:t>
      </w:r>
    </w:p>
    <w:p>
      <w:pPr>
        <w:spacing w:before="0" w:after="200" w:line="276" w:lineRule="auto"/>
        <w:jc w:val="left"/>
      </w:pPr>
      <w:r>
        <w:rPr>
          <w:rFonts w:ascii="Calibri" w:hAnsi="Calibri"/>
          <w:b/>
          <w:i w:val="0"/>
          <w:color w:val="071126"/>
          <w:sz w:val="28"/>
        </w:rPr>
        <w:t>Kosmiczne Laboratorium: dziecko nie ogląda nauki. Dziecko ją uruchamia.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Kosmiczne Laboratorium to polska interaktywna aplikacja edukacyjna dla dzieci w wieku 5–9 lat. Zamiast podawać gotowe definicje, prowadzi przez serię krótkich doświadczeń: dziecko przewiduje wynik, zmienia warunki, uruchamia eksperyment i obserwuje, co naprawdę się wydarzyło.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W sześciu odkryciach pojawiają się masa, ruch, orbita, magnesy, pory roku i fazy Księżyca. Aplikacja pokazuje między innymi, dlaczego magnes nie przyciąga każdego metalu, czemu pory roku nie wynikają głównie z odległości Ziemi od Słońca oraz dlaczego codziennych faz Księżyca nie tworzy cień Ziemi.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Projekt łączy malarską oprawę przypominającą nocne obserwatorium z interaktywnymi modelami zjawisk. Dziecko może wracać do prób, zapisywać odkrycia w notatniku, korzystać z narracji i przełączać ustawienia dostępności. Możliwa jest zabawa samodzielna lub wspólna.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Kosmiczne Laboratorium działa w przeglądarce. Nie wymaga konta, nie wyświetla reklam i nie korzysta z zewnętrznej analityki. Opcjonalne imiona oraz postęp są przechowywane wyłącznie lokalnie na urządzeniu.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Autorem projektu jest Mieszko Mahboob. Aplikację można bezpłatnie otworzyć pod adresem https://jakiesluchawki.github.io/kosmiczne-laboratorium/</w:t>
      </w:r>
    </w:p>
    <w:p>
      <w:pPr>
        <w:pStyle w:val="Heading1"/>
        <w:spacing w:before="360" w:after="200" w:line="240" w:lineRule="auto"/>
      </w:pPr>
      <w:r>
        <w:t>FAQ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Czy to gra?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To interaktywne laboratorium z elementami gry: dziecko podejmuje decyzje, eksperymentuje i odblokowuje kolejne odkrycia.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Czy potrzebne jest konto?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Nie. Aplikacja działa bez konta, reklam i zewnętrznej analityki.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Czy modele są tylko dekoracją?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Nie. Ruch, oświetlenie, pory roku, magnetyzm i przeloty są projektowane tak, aby zachować naukową uczciwość na poziomie odpowiednim dla dzieci.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Na czym działa?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Publicznie dostępna jest wersja webowa. Wspólne źródło służy też do rozwoju wersji iPhone, iPad i macOS.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Czy można wykorzystać obrazy z paczki?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Tak, do publikacji redakcyjnych dotyczących aplikacji. Sugerowany podpis: „Kosmiczne Laboratorium / Mieszko Mahboob”.</w:t>
            </w:r>
          </w:p>
        </w:tc>
      </w:tr>
    </w:tbl>
    <w:p>
      <w:pPr>
        <w:pStyle w:val="Heading1"/>
        <w:pageBreakBefore/>
        <w:spacing w:before="360" w:after="200" w:line="240" w:lineRule="auto"/>
      </w:pPr>
      <w:r>
        <w:t>Materiały wizualne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033"/>
          <w:sz w:val="22"/>
        </w:rPr>
        <w:t>Katalog images zawiera ikonę aplikacji, ekran otwierający i pięć ekranów produktu. Pliki mają opisowe nazwy i są gotowe do użycia w artykule, prezentacji lub poście.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01-app-icon.png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Ikona aplikacji, 512 × 512 px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02-intro-desktop.png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Ekran otwierający, widok desktopowy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03-home-mobile.png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Główna mapa misji, telefon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04-magnet-lab-mobile.png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Laboratorium magnesów, telefon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05-seasons-lab-mobile.png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Laboratorium pór roku, telefon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06-moon-lab-mobile.png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Laboratorium faz Księżyca, telefon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07-orbit-lab-desktop.png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172033"/>
                <w:sz w:val="20"/>
              </w:rPr>
              <w:t>Laboratorium orbity, desktop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35397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home-mob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539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35397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magnet-lab-mobi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539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35397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moon-lab-mob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539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before="360" w:after="200" w:line="240" w:lineRule="auto"/>
      </w:pPr>
      <w:r>
        <w:t>Linki i kontakt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2033"/>
          <w:sz w:val="22"/>
        </w:rPr>
        <w:t xml:space="preserve">Aplikacja: </w:t>
      </w:r>
      <w:hyperlink r:id="rId15">
        <w:r>
          <w:rPr>
            <w:rFonts w:ascii="Calibri" w:hAnsi="Calibri"/>
            <w:color w:val="2E74B5"/>
            <w:u w:val="single"/>
          </w:rPr>
          <w:t>https://jakiesluchawki.github.io/kosmiczne-laboratorium/</w:t>
        </w:r>
      </w:hyperlink>
    </w:p>
    <w:p>
      <w:pPr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2033"/>
          <w:sz w:val="22"/>
        </w:rPr>
        <w:t xml:space="preserve">Materiały do pobrania: </w:t>
      </w:r>
      <w:hyperlink r:id="rId16">
        <w:r>
          <w:rPr>
            <w:rFonts w:ascii="Calibri" w:hAnsi="Calibri"/>
            <w:color w:val="2E74B5"/>
            <w:u w:val="single"/>
          </w:rPr>
          <w:t>https://jakiesluchawki.github.io/kosmiczne-laboratorium-media/</w:t>
        </w:r>
      </w:hyperlink>
    </w:p>
    <w:p>
      <w:pPr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2033"/>
          <w:sz w:val="22"/>
        </w:rPr>
        <w:t>Kontakt: Mieszko Mahboob · mieszko@mahboob.pl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273"/>
        <w:sz w:val="18"/>
      </w:rP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 w:line="240" w:lineRule="auto"/>
    </w:pPr>
    <w:r>
      <w:rPr>
        <w:rFonts w:ascii="Calibri" w:hAnsi="Calibri"/>
        <w:b/>
        <w:color w:val="586273"/>
        <w:sz w:val="17"/>
      </w:rPr>
      <w:t>Kosmiczne Laboratorium</w:t>
    </w:r>
    <w:r>
      <w:tab/>
    </w:r>
    <w:r>
      <w:rPr>
        <w:rFonts w:ascii="Calibri" w:hAnsi="Calibri"/>
        <w:color w:val="586273"/>
        <w:sz w:val="17"/>
      </w:rPr>
      <w:t>Pakiet medialny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jakiesluchawki.github.io/kosmiczne-laboratorium/" TargetMode="External"/><Relationship Id="rId16" Type="http://schemas.openxmlformats.org/officeDocument/2006/relationships/hyperlink" Target="https://jakiesluchawki.github.io/kosmiczne-laboratorium-me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